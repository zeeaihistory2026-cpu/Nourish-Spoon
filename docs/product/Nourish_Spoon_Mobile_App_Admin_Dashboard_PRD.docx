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Label"/>
        <w:jc w:val="center"/>
      </w:pPr>
      <w:r>
        <w:t>PRODUCT REQUIREMENTS DOCUMENT</w:t>
      </w:r>
    </w:p>
    <w:p>
      <w:pPr>
        <w:pStyle w:val="Title"/>
        <w:jc w:val="center"/>
      </w:pPr>
      <w:r>
        <w:t>Nourish Spoon</w:t>
      </w:r>
    </w:p>
    <w:p>
      <w:pPr>
        <w:jc w:val="center"/>
      </w:pPr>
      <w:r>
        <w:rPr>
          <w:b/>
          <w:color w:val="10271A"/>
          <w:sz w:val="36"/>
        </w:rPr>
        <w:t>Mobile App + Admin Dashboard</w:t>
      </w:r>
    </w:p>
    <w:p>
      <w:pPr>
        <w:jc w:val="center"/>
      </w:pPr>
      <w:r>
        <w:rPr>
          <w:color w:val="5F6B63"/>
          <w:sz w:val="22"/>
        </w:rPr>
        <w:t>Customer mobile commerce experience with centralized content, product, review, delivery, payment and operational management.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Nourish Spoon</w:t>
            </w:r>
          </w:p>
        </w:tc>
      </w:tr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Platforms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iOS, Android, Web Admin Dashboard</w:t>
            </w:r>
          </w:p>
        </w:tc>
      </w:tr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Mobile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React Native + Expo + TypeScript</w:t>
            </w:r>
          </w:p>
        </w:tc>
      </w:tr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Next.js + TypeScript + Tailwind CSS</w:t>
            </w:r>
          </w:p>
        </w:tc>
      </w:tr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Backend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Supabase + PostgreSQL</w:t>
            </w:r>
          </w:p>
        </w:tc>
      </w:tr>
    </w:tbl>
    <w:p>
      <w:pPr>
        <w:jc w:val="center"/>
      </w:pPr>
      <w:r>
        <w:t>Version 1.0  |  September 2026</w:t>
      </w:r>
    </w:p>
    <w:p>
      <w:r>
        <w:br w:type="page"/>
      </w:r>
    </w:p>
    <w:p>
      <w:pPr>
        <w:pStyle w:val="Heading1"/>
      </w:pPr>
      <w:r>
        <w:t>1. Product Overview</w:t>
      </w:r>
    </w:p>
    <w:p>
      <w:r>
        <w:t>Nourish Spoon is a premium Pakistani food brand centered on handcrafted Panjeeri and Date &amp; Nuts Energy Balls. The mobile application must preserve the website’s brand identity, content hierarchy and WhatsApp-first ordering model while improving discoverability, product education and repeat engagement. The admin dashboard must act as the operational control center for all app-managed content and settings.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Primary objective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Deliver a polished, mobile-first shopping and brand experience that mirrors Nourish Spoon’s existing website and business flow.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Business model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Product discovery and WhatsApp-assisted ordering, with optional native cart/checkout added later.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Primary users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Customers in Pakistan, Nourish Spoon administrators and staff.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Core principle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App content must be dynamic and controlled from the admin dashboard rather than hard-coded.</w:t>
            </w:r>
          </w:p>
        </w:tc>
      </w:tr>
    </w:tbl>
    <w:p>
      <w:pPr>
        <w:pStyle w:val="Heading1"/>
      </w:pPr>
      <w:r>
        <w:t>2. Goals and Success Criteria</w:t>
      </w:r>
    </w:p>
    <w:p>
      <w:pPr>
        <w:pStyle w:val="ListBullet"/>
      </w:pPr>
      <w:r>
        <w:t>Keep mobile app content, pricing, reviews, product information and business policies aligned with the live Nourish Spoon website.</w:t>
      </w:r>
    </w:p>
    <w:p>
      <w:pPr>
        <w:pStyle w:val="ListBullet"/>
      </w:pPr>
      <w:r>
        <w:t>Make the primary buying path fast: discover product, select size, review details, initiate WhatsApp order.</w:t>
      </w:r>
    </w:p>
    <w:p>
      <w:pPr>
        <w:pStyle w:val="ListBullet"/>
      </w:pPr>
      <w:r>
        <w:t>Allow admins to update products, pricing, variants, content, reviews, FAQ, delivery, payment and appearance without app releases.</w:t>
      </w:r>
    </w:p>
    <w:p>
      <w:pPr>
        <w:pStyle w:val="ListBullet"/>
      </w:pPr>
      <w:r>
        <w:t>Provide a scalable technical foundation for native checkout, payment gateways, loyalty and push notifications later.</w:t>
      </w:r>
    </w:p>
    <w:p>
      <w:pPr>
        <w:pStyle w:val="ListBullet"/>
      </w:pPr>
      <w:r>
        <w:t>Maintain strong accessibility, readable typography, responsive layouts and consistent light/dark themes.</w:t>
      </w:r>
    </w:p>
    <w:p>
      <w:pPr>
        <w:pStyle w:val="Heading1"/>
      </w:pPr>
      <w:r>
        <w:t>3. Scope</w:t>
      </w:r>
    </w:p>
    <w:p>
      <w:pPr>
        <w:pStyle w:val="Heading2"/>
      </w:pPr>
      <w:r>
        <w:t>3.1 MVP</w:t>
      </w:r>
    </w:p>
    <w:p>
      <w:pPr>
        <w:pStyle w:val="ListBullet"/>
      </w:pPr>
      <w:r>
        <w:t>Splash and onboarding</w:t>
      </w:r>
    </w:p>
    <w:p>
      <w:pPr>
        <w:pStyle w:val="ListBullet"/>
      </w:pPr>
      <w:r>
        <w:t>Home</w:t>
      </w:r>
    </w:p>
    <w:p>
      <w:pPr>
        <w:pStyle w:val="ListBullet"/>
      </w:pPr>
      <w:r>
        <w:t>Products catalog</w:t>
      </w:r>
    </w:p>
    <w:p>
      <w:pPr>
        <w:pStyle w:val="ListBullet"/>
      </w:pPr>
      <w:r>
        <w:t>Product detail pages</w:t>
      </w:r>
    </w:p>
    <w:p>
      <w:pPr>
        <w:pStyle w:val="ListBullet"/>
      </w:pPr>
      <w:r>
        <w:t>Ingredients and nutrition information</w:t>
      </w:r>
    </w:p>
    <w:p>
      <w:pPr>
        <w:pStyle w:val="ListBullet"/>
      </w:pPr>
      <w:r>
        <w:t>WhatsApp ordering</w:t>
      </w:r>
    </w:p>
    <w:p>
      <w:pPr>
        <w:pStyle w:val="ListBullet"/>
      </w:pPr>
      <w:r>
        <w:t>Reviews</w:t>
      </w:r>
    </w:p>
    <w:p>
      <w:pPr>
        <w:pStyle w:val="ListBullet"/>
      </w:pPr>
      <w:r>
        <w:t>About / founder story</w:t>
      </w:r>
    </w:p>
    <w:p>
      <w:pPr>
        <w:pStyle w:val="ListBullet"/>
      </w:pPr>
      <w:r>
        <w:t>FAQ</w:t>
      </w:r>
    </w:p>
    <w:p>
      <w:pPr>
        <w:pStyle w:val="ListBullet"/>
      </w:pPr>
      <w:r>
        <w:t>Contact &amp; More</w:t>
      </w:r>
    </w:p>
    <w:p>
      <w:pPr>
        <w:pStyle w:val="ListBullet"/>
      </w:pPr>
      <w:r>
        <w:t>Light/Dark theme</w:t>
      </w:r>
    </w:p>
    <w:p>
      <w:pPr>
        <w:pStyle w:val="ListBullet"/>
      </w:pPr>
      <w:r>
        <w:t>Admin dashboard</w:t>
      </w:r>
    </w:p>
    <w:p>
      <w:pPr>
        <w:pStyle w:val="ListBullet"/>
      </w:pPr>
      <w:r>
        <w:t>Product/content/review/FAQ/delivery/payment/settings management</w:t>
      </w:r>
    </w:p>
    <w:p>
      <w:pPr>
        <w:pStyle w:val="Heading2"/>
      </w:pPr>
      <w:r>
        <w:t>3.2 Post-MVP</w:t>
      </w:r>
    </w:p>
    <w:p>
      <w:pPr>
        <w:pStyle w:val="ListBullet"/>
      </w:pPr>
      <w:r>
        <w:t>Native checkout</w:t>
      </w:r>
    </w:p>
    <w:p>
      <w:pPr>
        <w:pStyle w:val="ListBullet"/>
      </w:pPr>
      <w:r>
        <w:t>Online payment gateway</w:t>
      </w:r>
    </w:p>
    <w:p>
      <w:pPr>
        <w:pStyle w:val="ListBullet"/>
      </w:pPr>
      <w:r>
        <w:t>Customer accounts</w:t>
      </w:r>
    </w:p>
    <w:p>
      <w:pPr>
        <w:pStyle w:val="ListBullet"/>
      </w:pPr>
      <w:r>
        <w:t>Order tracking</w:t>
      </w:r>
    </w:p>
    <w:p>
      <w:pPr>
        <w:pStyle w:val="ListBullet"/>
      </w:pPr>
      <w:r>
        <w:t>Push notifications</w:t>
      </w:r>
    </w:p>
    <w:p>
      <w:pPr>
        <w:pStyle w:val="ListBullet"/>
      </w:pPr>
      <w:r>
        <w:t>Coupons and promotions engine</w:t>
      </w:r>
    </w:p>
    <w:p>
      <w:pPr>
        <w:pStyle w:val="ListBullet"/>
      </w:pPr>
      <w:r>
        <w:t>Inventory automation</w:t>
      </w:r>
    </w:p>
    <w:p>
      <w:pPr>
        <w:pStyle w:val="ListBullet"/>
      </w:pPr>
      <w:r>
        <w:t>Loyalty program</w:t>
      </w:r>
    </w:p>
    <w:p>
      <w:pPr>
        <w:pStyle w:val="ListBullet"/>
      </w:pPr>
      <w:r>
        <w:t>Advanced analytics</w:t>
      </w:r>
    </w:p>
    <w:p>
      <w:pPr>
        <w:pStyle w:val="Heading1"/>
      </w:pPr>
      <w:r>
        <w:t>4. User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Customer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Browse products, select sizes, inspect ingredients/nutrition, read reviews, save favorites, initiate WhatsApp orders, review delivery/payment information, read FAQs, contact the brand, switch theme.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Super Admin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Full system access, staff roles, app settings, product/content/payment/delivery management and reports.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General operational access excluding sensitive role/security controls.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Order Manager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Order operations, customer/order details and status changes.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Content Manager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Products, banners, FAQ, reviews, About content and app copy.</w:t>
            </w:r>
          </w:p>
        </w:tc>
      </w:tr>
    </w:tbl>
    <w:p>
      <w:pPr>
        <w:pStyle w:val="Heading1"/>
      </w:pPr>
      <w:r>
        <w:t>5. Information Architecture</w:t>
      </w:r>
    </w:p>
    <w:p>
      <w:r>
        <w:t>Primary mobile bottom navigation:</w:t>
      </w:r>
    </w:p>
    <w:p>
      <w:pPr>
        <w:pStyle w:val="ListBullet"/>
      </w:pPr>
      <w:r>
        <w:t>Home</w:t>
      </w:r>
    </w:p>
    <w:p>
      <w:pPr>
        <w:pStyle w:val="ListBullet"/>
      </w:pPr>
      <w:r>
        <w:t>Products</w:t>
      </w:r>
    </w:p>
    <w:p>
      <w:pPr>
        <w:pStyle w:val="ListBullet"/>
      </w:pPr>
      <w:r>
        <w:t>Reviews</w:t>
      </w:r>
    </w:p>
    <w:p>
      <w:pPr>
        <w:pStyle w:val="ListBullet"/>
      </w:pPr>
      <w:r>
        <w:t>About</w:t>
      </w:r>
    </w:p>
    <w:p>
      <w:pPr>
        <w:pStyle w:val="ListBullet"/>
      </w:pPr>
      <w:r>
        <w:t>More</w:t>
      </w:r>
    </w:p>
    <w:p>
      <w:r>
        <w:t>Primary customer flow: Splash → Onboarding → Home → Products → Product Detail → Select Weight → Order on WhatsApp.</w:t>
      </w:r>
    </w:p>
    <w:p>
      <w:pPr>
        <w:pStyle w:val="Heading1"/>
      </w:pPr>
      <w:r>
        <w:t>6. Mobile App Functional Requirements</w:t>
      </w:r>
    </w:p>
    <w:p>
      <w:pPr>
        <w:pStyle w:val="Heading2"/>
      </w:pPr>
      <w:r>
        <w:t>6.1 Splash Screen</w:t>
      </w:r>
    </w:p>
    <w:p>
      <w:pPr>
        <w:pStyle w:val="ListBullet"/>
      </w:pPr>
      <w:r>
        <w:t>Show Nourish Spoon logo and “Crafted with Love”.</w:t>
      </w:r>
    </w:p>
    <w:p>
      <w:pPr>
        <w:pStyle w:val="ListBullet"/>
      </w:pPr>
      <w:r>
        <w:t>Use brand-aligned botanical/natural visuals.</w:t>
      </w:r>
    </w:p>
    <w:p>
      <w:pPr>
        <w:pStyle w:val="ListBullet"/>
      </w:pPr>
      <w:r>
        <w:t>Show concise brand proposition: Handcrafted Nutrition, Real Ingredients, Pure Love.</w:t>
      </w:r>
    </w:p>
    <w:p>
      <w:pPr>
        <w:pStyle w:val="ListBullet"/>
      </w:pPr>
      <w:r>
        <w:t>Automatically route after a short load state.</w:t>
      </w:r>
    </w:p>
    <w:p>
      <w:pPr>
        <w:pStyle w:val="ListBullet"/>
      </w:pPr>
      <w:r>
        <w:t>Respect stored theme preference.</w:t>
      </w:r>
    </w:p>
    <w:p>
      <w:pPr>
        <w:pStyle w:val="Heading2"/>
      </w:pPr>
      <w:r>
        <w:t>6.2 Onboarding</w:t>
      </w:r>
    </w:p>
    <w:p>
      <w:pPr>
        <w:pStyle w:val="ListBullet"/>
      </w:pPr>
      <w:r>
        <w:t>Up to three slides.</w:t>
      </w:r>
    </w:p>
    <w:p>
      <w:pPr>
        <w:pStyle w:val="ListBullet"/>
      </w:pPr>
      <w:r>
        <w:t>Support Skip, Next and Get Started.</w:t>
      </w:r>
    </w:p>
    <w:p>
      <w:pPr>
        <w:pStyle w:val="ListBullet"/>
      </w:pPr>
      <w:r>
        <w:t>Persist onboarding completion locally.</w:t>
      </w:r>
    </w:p>
    <w:p>
      <w:pPr>
        <w:pStyle w:val="ListBullet"/>
      </w:pPr>
      <w:r>
        <w:t>Suggested messages: “Real Ingredients. Real Nutrition.”, “Freshly Made in Small Batches”, “Natural Goodness Delivered to You”.</w:t>
      </w:r>
    </w:p>
    <w:p>
      <w:pPr>
        <w:pStyle w:val="Heading2"/>
      </w:pPr>
      <w:r>
        <w:t>6.3 Home Screen</w:t>
      </w:r>
    </w:p>
    <w:p>
      <w:pPr>
        <w:pStyle w:val="ListBullet"/>
      </w:pPr>
      <w:r>
        <w:t>Header with logo, navigation/menu and optional notifications.</w:t>
      </w:r>
    </w:p>
    <w:p>
      <w:pPr>
        <w:pStyle w:val="ListBullet"/>
      </w:pPr>
      <w:r>
        <w:t>Delivery banner highlighting Sargodha same-day delivery and nationwide delivery availability.</w:t>
      </w:r>
    </w:p>
    <w:p>
      <w:pPr>
        <w:pStyle w:val="ListBullet"/>
      </w:pPr>
      <w:r>
        <w:t>Hero with primary “Order on WhatsApp” CTA and secondary “Explore Products” CTA.</w:t>
      </w:r>
    </w:p>
    <w:p>
      <w:pPr>
        <w:pStyle w:val="ListBullet"/>
      </w:pPr>
      <w:r>
        <w:t>Trust markers such as No Preservatives, 100% Natural, Small Batch and Airtight Packed.</w:t>
      </w:r>
    </w:p>
    <w:p>
      <w:pPr>
        <w:pStyle w:val="ListBullet"/>
      </w:pPr>
      <w:r>
        <w:t>Signature product cards.</w:t>
      </w:r>
    </w:p>
    <w:p>
      <w:pPr>
        <w:pStyle w:val="ListBullet"/>
      </w:pPr>
      <w:r>
        <w:t>Why Choose Nourish Spoon content.</w:t>
      </w:r>
    </w:p>
    <w:p>
      <w:pPr>
        <w:pStyle w:val="ListBullet"/>
      </w:pPr>
      <w:r>
        <w:t>Customer review preview.</w:t>
      </w:r>
    </w:p>
    <w:p>
      <w:pPr>
        <w:pStyle w:val="ListBullet"/>
      </w:pPr>
      <w:r>
        <w:t>Prominent WhatsApp CTA.</w:t>
      </w:r>
    </w:p>
    <w:p>
      <w:pPr>
        <w:pStyle w:val="Heading2"/>
      </w:pPr>
      <w:r>
        <w:t>6.4 Products Screen</w:t>
      </w:r>
    </w:p>
    <w:p>
      <w:pPr>
        <w:pStyle w:val="ListBullet"/>
      </w:pPr>
      <w:r>
        <w:t>Search bar.</w:t>
      </w:r>
    </w:p>
    <w:p>
      <w:pPr>
        <w:pStyle w:val="ListBullet"/>
      </w:pPr>
      <w:r>
        <w:t>Category filters: All, Energy Balls, Panjeeri.</w:t>
      </w:r>
    </w:p>
    <w:p>
      <w:pPr>
        <w:pStyle w:val="ListBullet"/>
      </w:pPr>
      <w:r>
        <w:t>Product cards with image, favorite, name, rating, review count, short description, 250g/500g price selectors.</w:t>
      </w:r>
    </w:p>
    <w:p>
      <w:pPr>
        <w:pStyle w:val="ListBullet"/>
      </w:pPr>
      <w:r>
        <w:t>Primary action: Order on WhatsApp.</w:t>
      </w:r>
    </w:p>
    <w:p>
      <w:pPr>
        <w:pStyle w:val="ListBullet"/>
      </w:pPr>
      <w:r>
        <w:t>Secondary action: View Product.</w:t>
      </w:r>
    </w:p>
    <w:p>
      <w:pPr>
        <w:pStyle w:val="ListBullet"/>
      </w:pPr>
      <w:r>
        <w:t>Optional tertiary cart icon when native cart is enabled.</w:t>
      </w:r>
    </w:p>
    <w:p>
      <w:pPr>
        <w:pStyle w:val="ListBullet"/>
      </w:pPr>
      <w:r>
        <w:t>Button hierarchy must keep WhatsApp visually dominant, with View Product and cart secondary.</w:t>
      </w:r>
    </w:p>
    <w:p>
      <w:pPr>
        <w:pStyle w:val="Heading2"/>
      </w:pPr>
      <w:r>
        <w:t>6.5 Date &amp; Nuts Energy Balls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Rating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4.9; 48 verified reviews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250g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Regular Rs. 2,199; sale Rs. 1,999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500g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Rs. 3,899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Positioning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Naturally sweetened, nutrient-dense, no refined sugar, no artificial preservatives/additives.</w:t>
            </w:r>
          </w:p>
        </w:tc>
      </w:tr>
    </w:tbl>
    <w:p>
      <w:r>
        <w:t>Ingredients: Premium Dates, Almonds, Walnuts, Cashews, Raisins, Figs, Coconut, Pure Desi Ghee, Cardamom, Lotus Seeds, Pumpkin Seeds, Sunflower Seeds, White Sesame Seeds.</w:t>
      </w:r>
    </w:p>
    <w:p>
      <w:pPr>
        <w:pStyle w:val="Heading2"/>
      </w:pPr>
      <w:r>
        <w:t>6.6 Homemade Panjeeri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Rating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4.9; 62 verified reviews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250g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Regular Rs. 1,648; sale Rs. 1,499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500g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Rs. 2,899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Positioning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Traditional family recipe made with pure desi ghee, healthy fats, protein and essential nutrients.</w:t>
            </w:r>
          </w:p>
        </w:tc>
      </w:tr>
    </w:tbl>
    <w:p>
      <w:r>
        <w:t>Ingredients: Almonds, Walnuts, Cashews, Raisins, Dry Dates, Cardamom, Coconut, Semolina (Suji), Pure Desi Ghee, Lotus Seeds, Pumpkin Seeds, Sunflower Seeds.</w:t>
      </w:r>
    </w:p>
    <w:p>
      <w:pPr>
        <w:pStyle w:val="Heading2"/>
      </w:pPr>
      <w:r>
        <w:t>6.7 Nutrition</w:t>
      </w:r>
    </w:p>
    <w:p>
      <w:r>
        <w:t>Nutrition must be database-driven per product. Current website example values per 100g: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Nutrient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Per 100g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Energy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550 kcal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Healthy Fats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35g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Protein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15g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Carbohydrates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40g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Dietary Fiber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9.8g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Natural Sugar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25g</w:t>
            </w:r>
          </w:p>
        </w:tc>
      </w:tr>
    </w:tbl>
    <w:p>
      <w:pPr>
        <w:pStyle w:val="Heading2"/>
      </w:pPr>
      <w:r>
        <w:t>6.8 Product Detail UX</w:t>
      </w:r>
    </w:p>
    <w:p>
      <w:pPr>
        <w:pStyle w:val="ListBullet"/>
      </w:pPr>
      <w:r>
        <w:t>Large product imagery.</w:t>
      </w:r>
    </w:p>
    <w:p>
      <w:pPr>
        <w:pStyle w:val="ListBullet"/>
      </w:pPr>
      <w:r>
        <w:t>Rating and verified review count.</w:t>
      </w:r>
    </w:p>
    <w:p>
      <w:pPr>
        <w:pStyle w:val="ListBullet"/>
      </w:pPr>
      <w:r>
        <w:t>Size selectors with selected-state clarity.</w:t>
      </w:r>
    </w:p>
    <w:p>
      <w:pPr>
        <w:pStyle w:val="ListBullet"/>
      </w:pPr>
      <w:r>
        <w:t>Sale and regular pricing where applicable.</w:t>
      </w:r>
    </w:p>
    <w:p>
      <w:pPr>
        <w:pStyle w:val="ListBullet"/>
      </w:pPr>
      <w:r>
        <w:t>Ingredients grid/list.</w:t>
      </w:r>
    </w:p>
    <w:p>
      <w:pPr>
        <w:pStyle w:val="ListBullet"/>
      </w:pPr>
      <w:r>
        <w:t>Nutrition facts.</w:t>
      </w:r>
    </w:p>
    <w:p>
      <w:pPr>
        <w:pStyle w:val="ListBullet"/>
      </w:pPr>
      <w:r>
        <w:t>Benefits.</w:t>
      </w:r>
    </w:p>
    <w:p>
      <w:pPr>
        <w:pStyle w:val="ListBullet"/>
      </w:pPr>
      <w:r>
        <w:t>Storage guidance.</w:t>
      </w:r>
    </w:p>
    <w:p>
      <w:pPr>
        <w:pStyle w:val="ListBullet"/>
      </w:pPr>
      <w:r>
        <w:t>Perfect For / suitability section.</w:t>
      </w:r>
    </w:p>
    <w:p>
      <w:pPr>
        <w:pStyle w:val="ListBullet"/>
      </w:pPr>
      <w:r>
        <w:t>Related products.</w:t>
      </w:r>
    </w:p>
    <w:p>
      <w:pPr>
        <w:pStyle w:val="ListBullet"/>
      </w:pPr>
      <w:r>
        <w:t>Sticky or persistent WhatsApp order CTA.</w:t>
      </w:r>
    </w:p>
    <w:p>
      <w:pPr>
        <w:pStyle w:val="Heading2"/>
      </w:pPr>
      <w:r>
        <w:t>6.9 WhatsApp Ordering</w:t>
      </w:r>
    </w:p>
    <w:p>
      <w:pPr>
        <w:pStyle w:val="ListBullet"/>
      </w:pPr>
      <w:r>
        <w:t>Customer selects product, size and quantity.</w:t>
      </w:r>
    </w:p>
    <w:p>
      <w:pPr>
        <w:pStyle w:val="ListBullet"/>
      </w:pPr>
      <w:r>
        <w:t>Collect customer name, phone, city and delivery address.</w:t>
      </w:r>
    </w:p>
    <w:p>
      <w:pPr>
        <w:pStyle w:val="ListBullet"/>
      </w:pPr>
      <w:r>
        <w:t>Support gift-order toggle and optional personalized message.</w:t>
      </w:r>
    </w:p>
    <w:p>
      <w:pPr>
        <w:pStyle w:val="ListBullet"/>
      </w:pPr>
      <w:r>
        <w:t>Generate a prefilled WhatsApp message containing order details.</w:t>
      </w:r>
    </w:p>
    <w:p>
      <w:pPr>
        <w:pStyle w:val="ListBullet"/>
      </w:pPr>
      <w:r>
        <w:t>Open WhatsApp for final confirmation and payment details.</w:t>
      </w:r>
    </w:p>
    <w:p>
      <w:pPr>
        <w:pStyle w:val="IntenseQuote"/>
      </w:pPr>
      <w:r>
        <w:t>Example: Hello Nourish Spoon, I would like to place an order. Product: Date &amp; Nuts Energy Balls. Size: 250g. Quantity: 2. Name: Ali Raza. City: Sargodha. Address: ...</w:t>
      </w:r>
    </w:p>
    <w:p>
      <w:pPr>
        <w:pStyle w:val="Heading2"/>
      </w:pPr>
      <w:r>
        <w:t>6.10 Cart and Native Checkout</w:t>
      </w:r>
    </w:p>
    <w:p>
      <w:pPr>
        <w:pStyle w:val="ListBullet"/>
      </w:pPr>
      <w:r>
        <w:t>Cart must be feature-flagged from admin settings.</w:t>
      </w:r>
    </w:p>
    <w:p>
      <w:pPr>
        <w:pStyle w:val="ListBullet"/>
      </w:pPr>
      <w:r>
        <w:t>When native cart is OFF, WhatsApp remains the only transactional flow.</w:t>
      </w:r>
    </w:p>
    <w:p>
      <w:pPr>
        <w:pStyle w:val="ListBullet"/>
      </w:pPr>
      <w:r>
        <w:t>When ON, enable Add to Cart, Cart and Checkout screens.</w:t>
      </w:r>
    </w:p>
    <w:p>
      <w:pPr>
        <w:pStyle w:val="ListBullet"/>
      </w:pPr>
      <w:r>
        <w:t>Cart fields: product, variant, quantity, price, remove, subtotal, delivery and total.</w:t>
      </w:r>
    </w:p>
    <w:p>
      <w:pPr>
        <w:pStyle w:val="Heading2"/>
      </w:pPr>
      <w:r>
        <w:t>6.11 Payment</w:t>
      </w:r>
    </w:p>
    <w:p>
      <w:pPr>
        <w:pStyle w:val="ListBullet"/>
      </w:pPr>
      <w:r>
        <w:t>Bank Transfer</w:t>
      </w:r>
    </w:p>
    <w:p>
      <w:pPr>
        <w:pStyle w:val="ListBullet"/>
      </w:pPr>
      <w:r>
        <w:t>EasyPaisa</w:t>
      </w:r>
    </w:p>
    <w:p>
      <w:pPr>
        <w:pStyle w:val="ListBullet"/>
      </w:pPr>
      <w:r>
        <w:t>JazzCash</w:t>
      </w:r>
    </w:p>
    <w:p>
      <w:pPr>
        <w:pStyle w:val="ListBullet"/>
      </w:pPr>
      <w:r>
        <w:t>Current rule: advance payment only.</w:t>
      </w:r>
    </w:p>
    <w:p>
      <w:pPr>
        <w:pStyle w:val="ListBullet"/>
      </w:pPr>
      <w:r>
        <w:t>Cash on Delivery remains disabled unless explicitly enabled later by admin.</w:t>
      </w:r>
    </w:p>
    <w:p>
      <w:pPr>
        <w:pStyle w:val="Heading2"/>
      </w:pPr>
      <w:r>
        <w:t>6.12 Delivery</w:t>
      </w:r>
    </w:p>
    <w:p>
      <w:pPr>
        <w:pStyle w:val="ListBullet"/>
      </w:pPr>
      <w:r>
        <w:t>Same-day delivery in Sargodha.</w:t>
      </w:r>
    </w:p>
    <w:p>
      <w:pPr>
        <w:pStyle w:val="ListBullet"/>
      </w:pPr>
      <w:r>
        <w:t>TCS nationwide delivery, typically 2–3 working days.</w:t>
      </w:r>
    </w:p>
    <w:p>
      <w:pPr>
        <w:pStyle w:val="ListBullet"/>
      </w:pPr>
      <w:r>
        <w:t>Foodpanda in Sargodha.</w:t>
      </w:r>
    </w:p>
    <w:p>
      <w:pPr>
        <w:pStyle w:val="ListBullet"/>
      </w:pPr>
      <w:r>
        <w:t>Self Pickup in Sargodha.</w:t>
      </w:r>
    </w:p>
    <w:p>
      <w:pPr>
        <w:pStyle w:val="ListBullet"/>
      </w:pPr>
      <w:r>
        <w:t>Delivery methods and copy must be admin-editable.</w:t>
      </w:r>
    </w:p>
    <w:p>
      <w:pPr>
        <w:pStyle w:val="Heading2"/>
      </w:pPr>
      <w:r>
        <w:t>6.13 Reviews</w:t>
      </w:r>
    </w:p>
    <w:p>
      <w:pPr>
        <w:pStyle w:val="ListBullet"/>
      </w:pPr>
      <w:r>
        <w:t>Filters: All, Energy Balls, Panjeeri.</w:t>
      </w:r>
    </w:p>
    <w:p>
      <w:pPr>
        <w:pStyle w:val="ListBullet"/>
      </w:pPr>
      <w:r>
        <w:t>Fields: customer, verified purchase, product, rating, comment, screenshot, date, helpful count.</w:t>
      </w:r>
    </w:p>
    <w:p>
      <w:pPr>
        <w:pStyle w:val="ListBullet"/>
      </w:pPr>
      <w:r>
        <w:t>Admin can approve, hide, delete and feature reviews.</w:t>
      </w:r>
    </w:p>
    <w:p>
      <w:pPr>
        <w:pStyle w:val="Heading2"/>
      </w:pPr>
      <w:r>
        <w:t>6.14 About / Our Story</w:t>
      </w:r>
    </w:p>
    <w:p>
      <w:pPr>
        <w:pStyle w:val="ListBullet"/>
      </w:pPr>
      <w:r>
        <w:t>Founder: Tayyaba, Nourish Spoon, Sargodha, Pakistan.</w:t>
      </w:r>
    </w:p>
    <w:p>
      <w:pPr>
        <w:pStyle w:val="ListBullet"/>
      </w:pPr>
      <w:r>
        <w:t>Sections: Founder Message, Our Story, Mission, How We Make It, Values.</w:t>
      </w:r>
    </w:p>
    <w:p>
      <w:pPr>
        <w:pStyle w:val="ListBullet"/>
      </w:pPr>
      <w:r>
        <w:t>Process: Source Premium Ingredients → Prepare Fresh → Pack Airtight → Deliver to You.</w:t>
      </w:r>
    </w:p>
    <w:p>
      <w:pPr>
        <w:pStyle w:val="ListBullet"/>
      </w:pPr>
      <w:r>
        <w:t>Values: Quality First, Honest Nutrition, Made with Love, Family First, Natural Always, Transparent.</w:t>
      </w:r>
    </w:p>
    <w:p>
      <w:pPr>
        <w:pStyle w:val="Heading2"/>
      </w:pPr>
      <w:r>
        <w:t>6.15 FAQ</w:t>
      </w:r>
    </w:p>
    <w:p>
      <w:pPr>
        <w:pStyle w:val="ListBullet"/>
      </w:pPr>
      <w:r>
        <w:t>Categories: General, Products, Ordering, Delivery, Gifting.</w:t>
      </w:r>
    </w:p>
    <w:p>
      <w:pPr>
        <w:pStyle w:val="ListBullet"/>
      </w:pPr>
      <w:r>
        <w:t>Expandable accordion interaction.</w:t>
      </w:r>
    </w:p>
    <w:p>
      <w:pPr>
        <w:pStyle w:val="ListBullet"/>
      </w:pPr>
      <w:r>
        <w:t>Admin-controlled questions, answers, order and visibility.</w:t>
      </w:r>
    </w:p>
    <w:p>
      <w:pPr>
        <w:pStyle w:val="ListBullet"/>
      </w:pPr>
      <w:r>
        <w:t>Persistent WhatsApp help CTA.</w:t>
      </w:r>
    </w:p>
    <w:p>
      <w:pPr>
        <w:pStyle w:val="Heading2"/>
      </w:pPr>
      <w:r>
        <w:t>6.16 Contact &amp; More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WhatsApp / Phone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+92 304 6721962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Email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info@nourishspoon.com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Location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Sargodha, Punjab, Pakistan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Business hours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Monday–Saturday, 8am–11pm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Additional items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FAQ, About, Delivery Info, Payment Info, Instagram, Appearance</w:t>
            </w:r>
          </w:p>
        </w:tc>
      </w:tr>
    </w:tbl>
    <w:p>
      <w:pPr>
        <w:pStyle w:val="Heading2"/>
      </w:pPr>
      <w:r>
        <w:t>6.17 Appearance and Dark Mode</w:t>
      </w:r>
    </w:p>
    <w:p>
      <w:pPr>
        <w:pStyle w:val="ListBullet"/>
      </w:pPr>
      <w:r>
        <w:t>Theme options: System, Light, Dark.</w:t>
      </w:r>
    </w:p>
    <w:p>
      <w:pPr>
        <w:pStyle w:val="ListBullet"/>
      </w:pPr>
      <w:r>
        <w:t>Store preference locally and/or in profile once accounts exist.</w:t>
      </w:r>
    </w:p>
    <w:p>
      <w:pPr>
        <w:pStyle w:val="ListBullet"/>
      </w:pPr>
      <w:r>
        <w:t>All reusable components consume shared design tokens, not page-specific colors.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Token</w:t>
            </w:r>
          </w:p>
        </w:tc>
        <w:tc>
          <w:tcPr>
            <w:tcW w:type="dxa" w:w="3408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Light</w:t>
            </w:r>
          </w:p>
        </w:tc>
        <w:tc>
          <w:tcPr>
            <w:tcW w:type="dxa" w:w="3408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Dark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Primary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#0D5428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#77A76A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Dark Green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#073B21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#0C1B12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Background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#FFF9EC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#0C1B12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Surface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#FFFFFF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#14291C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Gold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#C99B36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#D4AA52</w:t>
            </w:r>
          </w:p>
        </w:tc>
      </w:tr>
      <w:tr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Text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#10271A</w:t>
            </w:r>
          </w:p>
        </w:tc>
        <w:tc>
          <w:tcPr>
            <w:tcW w:type="dxa" w:w="340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#F7F1E5</w:t>
            </w:r>
          </w:p>
        </w:tc>
      </w:tr>
    </w:tbl>
    <w:p>
      <w:pPr>
        <w:pStyle w:val="Heading1"/>
      </w:pPr>
      <w:r>
        <w:t>7. Admin Dashboard Requirements</w:t>
      </w:r>
    </w:p>
    <w:p>
      <w:r>
        <w:t>The admin dashboard must manage all dynamic application content, operational settings and customer-facing data. It is the single source of truth for app-managed content.</w:t>
      </w:r>
    </w:p>
    <w:p>
      <w:pPr>
        <w:pStyle w:val="Heading2"/>
      </w:pPr>
      <w:r>
        <w:t>7.1 Sidebar Navigation</w:t>
      </w:r>
    </w:p>
    <w:p>
      <w:pPr>
        <w:pStyle w:val="ListBullet"/>
      </w:pPr>
      <w:r>
        <w:t>Dashboard</w:t>
      </w:r>
    </w:p>
    <w:p>
      <w:pPr>
        <w:pStyle w:val="ListBullet"/>
      </w:pPr>
      <w:r>
        <w:t>Orders</w:t>
      </w:r>
    </w:p>
    <w:p>
      <w:pPr>
        <w:pStyle w:val="ListBullet"/>
      </w:pPr>
      <w:r>
        <w:t>Products</w:t>
      </w:r>
    </w:p>
    <w:p>
      <w:pPr>
        <w:pStyle w:val="ListBullet"/>
      </w:pPr>
      <w:r>
        <w:t>Customers</w:t>
      </w:r>
    </w:p>
    <w:p>
      <w:pPr>
        <w:pStyle w:val="ListBullet"/>
      </w:pPr>
      <w:r>
        <w:t>Reviews</w:t>
      </w:r>
    </w:p>
    <w:p>
      <w:pPr>
        <w:pStyle w:val="ListBullet"/>
      </w:pPr>
      <w:r>
        <w:t>FAQ</w:t>
      </w:r>
    </w:p>
    <w:p>
      <w:pPr>
        <w:pStyle w:val="ListBullet"/>
      </w:pPr>
      <w:r>
        <w:t>Contact Inquiries</w:t>
      </w:r>
    </w:p>
    <w:p>
      <w:pPr>
        <w:pStyle w:val="ListBullet"/>
      </w:pPr>
      <w:r>
        <w:t>Banners &amp; Content</w:t>
      </w:r>
    </w:p>
    <w:p>
      <w:pPr>
        <w:pStyle w:val="ListBullet"/>
      </w:pPr>
      <w:r>
        <w:t>Delivery &amp; Locations</w:t>
      </w:r>
    </w:p>
    <w:p>
      <w:pPr>
        <w:pStyle w:val="ListBullet"/>
      </w:pPr>
      <w:r>
        <w:t>Payments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Appearance</w:t>
      </w:r>
    </w:p>
    <w:p>
      <w:pPr>
        <w:pStyle w:val="ListBullet"/>
      </w:pPr>
      <w:r>
        <w:t>Reports</w:t>
      </w:r>
    </w:p>
    <w:p>
      <w:pPr>
        <w:pStyle w:val="ListBullet"/>
      </w:pPr>
      <w:r>
        <w:t>Admins &amp; Staff</w:t>
      </w:r>
    </w:p>
    <w:p>
      <w:pPr>
        <w:pStyle w:val="ListBullet"/>
      </w:pPr>
      <w:r>
        <w:t>Settings</w:t>
      </w:r>
    </w:p>
    <w:p>
      <w:pPr>
        <w:pStyle w:val="Heading2"/>
      </w:pPr>
      <w:r>
        <w:t>7.2 Dashboard Home</w:t>
      </w:r>
    </w:p>
    <w:p>
      <w:pPr>
        <w:pStyle w:val="ListBullet"/>
      </w:pPr>
      <w:r>
        <w:t>KPIs: Total Orders, Revenue, Customers, Reviews, Repeat Orders.</w:t>
      </w:r>
    </w:p>
    <w:p>
      <w:pPr>
        <w:pStyle w:val="ListBullet"/>
      </w:pPr>
      <w:r>
        <w:t>Charts: Sales Overview, Revenue, Orders by Status, Top Products.</w:t>
      </w:r>
    </w:p>
    <w:p>
      <w:pPr>
        <w:pStyle w:val="ListBullet"/>
      </w:pPr>
      <w:r>
        <w:t>Tables: Recent Orders, Recent Reviews.</w:t>
      </w:r>
    </w:p>
    <w:p>
      <w:pPr>
        <w:pStyle w:val="ListBullet"/>
      </w:pPr>
      <w:r>
        <w:t>Quick Actions: Add Product, Manage FAQ, Publish Banner, Send Notification, Export Report.</w:t>
      </w:r>
    </w:p>
    <w:p>
      <w:pPr>
        <w:pStyle w:val="ListBullet"/>
      </w:pPr>
      <w:r>
        <w:t>Date-range filtering and global search.</w:t>
      </w:r>
    </w:p>
    <w:p>
      <w:pPr>
        <w:pStyle w:val="Heading2"/>
      </w:pPr>
      <w:r>
        <w:t>7.3 Product Management</w:t>
      </w:r>
    </w:p>
    <w:p>
      <w:pPr>
        <w:pStyle w:val="ListBullet"/>
      </w:pPr>
      <w:r>
        <w:t>Product name and slug</w:t>
      </w:r>
    </w:p>
    <w:p>
      <w:pPr>
        <w:pStyle w:val="ListBullet"/>
      </w:pPr>
      <w:r>
        <w:t>Short and full description</w:t>
      </w:r>
    </w:p>
    <w:p>
      <w:pPr>
        <w:pStyle w:val="ListBullet"/>
      </w:pPr>
      <w:r>
        <w:t>Category</w:t>
      </w:r>
    </w:p>
    <w:p>
      <w:pPr>
        <w:pStyle w:val="ListBullet"/>
      </w:pPr>
      <w:r>
        <w:t>Featured and gallery images</w:t>
      </w:r>
    </w:p>
    <w:p>
      <w:pPr>
        <w:pStyle w:val="ListBullet"/>
      </w:pPr>
      <w:r>
        <w:t>250g / 500g variants</w:t>
      </w:r>
    </w:p>
    <w:p>
      <w:pPr>
        <w:pStyle w:val="ListBullet"/>
      </w:pPr>
      <w:r>
        <w:t>Regular and sale price</w:t>
      </w:r>
    </w:p>
    <w:p>
      <w:pPr>
        <w:pStyle w:val="ListBullet"/>
      </w:pPr>
      <w:r>
        <w:t>Stock and active status</w:t>
      </w:r>
    </w:p>
    <w:p>
      <w:pPr>
        <w:pStyle w:val="ListBullet"/>
      </w:pPr>
      <w:r>
        <w:t>Ingredients</w:t>
      </w:r>
    </w:p>
    <w:p>
      <w:pPr>
        <w:pStyle w:val="ListBullet"/>
      </w:pPr>
      <w:r>
        <w:t>Nutrition facts</w:t>
      </w:r>
    </w:p>
    <w:p>
      <w:pPr>
        <w:pStyle w:val="ListBullet"/>
      </w:pPr>
      <w:r>
        <w:t>Benefits</w:t>
      </w:r>
    </w:p>
    <w:p>
      <w:pPr>
        <w:pStyle w:val="ListBullet"/>
      </w:pPr>
      <w:r>
        <w:t>Storage</w:t>
      </w:r>
    </w:p>
    <w:p>
      <w:pPr>
        <w:pStyle w:val="ListBullet"/>
      </w:pPr>
      <w:r>
        <w:t>Perfect For</w:t>
      </w:r>
    </w:p>
    <w:p>
      <w:pPr>
        <w:pStyle w:val="ListBullet"/>
      </w:pPr>
      <w:r>
        <w:t>SEO title and meta description</w:t>
      </w:r>
    </w:p>
    <w:p>
      <w:pPr>
        <w:pStyle w:val="ListBullet"/>
      </w:pPr>
      <w:r>
        <w:t>Draft, publish, disable, delete and preview actions</w:t>
      </w:r>
    </w:p>
    <w:p>
      <w:pPr>
        <w:pStyle w:val="Heading2"/>
      </w:pPr>
      <w:r>
        <w:t>7.4 Order Management</w:t>
      </w:r>
    </w:p>
    <w:p>
      <w:pPr>
        <w:pStyle w:val="ListBullet"/>
      </w:pPr>
      <w:r>
        <w:t>Statuses: Pending, Confirmed, Preparing, Out for Delivery, Delivered, Cancelled.</w:t>
      </w:r>
    </w:p>
    <w:p>
      <w:pPr>
        <w:pStyle w:val="ListBullet"/>
      </w:pPr>
      <w:r>
        <w:t>Order detail: ID, customer, phone, address, items, amount, payment, delivery, notes, status and timeline.</w:t>
      </w:r>
    </w:p>
    <w:p>
      <w:pPr>
        <w:pStyle w:val="ListBullet"/>
      </w:pPr>
      <w:r>
        <w:t>Status update audit trail.</w:t>
      </w:r>
    </w:p>
    <w:p>
      <w:pPr>
        <w:pStyle w:val="ListBullet"/>
      </w:pPr>
      <w:r>
        <w:t>Search, filters and date ranges.</w:t>
      </w:r>
    </w:p>
    <w:p>
      <w:pPr>
        <w:pStyle w:val="Heading2"/>
      </w:pPr>
      <w:r>
        <w:t>7.5 Customer Management</w:t>
      </w:r>
    </w:p>
    <w:p>
      <w:pPr>
        <w:pStyle w:val="ListBullet"/>
      </w:pPr>
      <w:r>
        <w:t>Customer directory and search.</w:t>
      </w:r>
    </w:p>
    <w:p>
      <w:pPr>
        <w:pStyle w:val="ListBullet"/>
      </w:pPr>
      <w:r>
        <w:t>View order history, total spend and contact details.</w:t>
      </w:r>
    </w:p>
    <w:p>
      <w:pPr>
        <w:pStyle w:val="ListBullet"/>
      </w:pPr>
      <w:r>
        <w:t>Customer notes.</w:t>
      </w:r>
    </w:p>
    <w:p>
      <w:pPr>
        <w:pStyle w:val="ListBullet"/>
      </w:pPr>
      <w:r>
        <w:t>Future support for segmentation and notifications.</w:t>
      </w:r>
    </w:p>
    <w:p>
      <w:pPr>
        <w:pStyle w:val="Heading2"/>
      </w:pPr>
      <w:r>
        <w:t>7.6 Review Management</w:t>
      </w:r>
    </w:p>
    <w:p>
      <w:pPr>
        <w:pStyle w:val="ListBullet"/>
      </w:pPr>
      <w:r>
        <w:t>Review moderation queue.</w:t>
      </w:r>
    </w:p>
    <w:p>
      <w:pPr>
        <w:pStyle w:val="ListBullet"/>
      </w:pPr>
      <w:r>
        <w:t>Approve, hide, feature and delete.</w:t>
      </w:r>
    </w:p>
    <w:p>
      <w:pPr>
        <w:pStyle w:val="ListBullet"/>
      </w:pPr>
      <w:r>
        <w:t>View attached screenshots.</w:t>
      </w:r>
    </w:p>
    <w:p>
      <w:pPr>
        <w:pStyle w:val="ListBullet"/>
      </w:pPr>
      <w:r>
        <w:t>Filter by product, rating, status and date.</w:t>
      </w:r>
    </w:p>
    <w:p>
      <w:pPr>
        <w:pStyle w:val="Heading2"/>
      </w:pPr>
      <w:r>
        <w:t>7.7 Content Management</w:t>
      </w:r>
    </w:p>
    <w:p>
      <w:pPr>
        <w:pStyle w:val="ListBullet"/>
      </w:pPr>
      <w:r>
        <w:t>Home hero and promotional banners.</w:t>
      </w:r>
    </w:p>
    <w:p>
      <w:pPr>
        <w:pStyle w:val="ListBullet"/>
      </w:pPr>
      <w:r>
        <w:t>About / founder story.</w:t>
      </w:r>
    </w:p>
    <w:p>
      <w:pPr>
        <w:pStyle w:val="ListBullet"/>
      </w:pPr>
      <w:r>
        <w:t>FAQ categories and entries.</w:t>
      </w:r>
    </w:p>
    <w:p>
      <w:pPr>
        <w:pStyle w:val="ListBullet"/>
      </w:pPr>
      <w:r>
        <w:t>Contact information and business hours.</w:t>
      </w:r>
    </w:p>
    <w:p>
      <w:pPr>
        <w:pStyle w:val="ListBullet"/>
      </w:pPr>
      <w:r>
        <w:t>Trust markers and supporting copy.</w:t>
      </w:r>
    </w:p>
    <w:p>
      <w:pPr>
        <w:pStyle w:val="ListBullet"/>
      </w:pPr>
      <w:r>
        <w:t>App promotional messages.</w:t>
      </w:r>
    </w:p>
    <w:p>
      <w:pPr>
        <w:pStyle w:val="Heading2"/>
      </w:pPr>
      <w:r>
        <w:t>7.8 Banner Management</w:t>
      </w:r>
    </w:p>
    <w:p>
      <w:pPr>
        <w:pStyle w:val="ListBullet"/>
      </w:pPr>
      <w:r>
        <w:t>Image</w:t>
      </w:r>
    </w:p>
    <w:p>
      <w:pPr>
        <w:pStyle w:val="ListBullet"/>
      </w:pPr>
      <w:r>
        <w:t>Heading</w:t>
      </w:r>
    </w:p>
    <w:p>
      <w:pPr>
        <w:pStyle w:val="ListBullet"/>
      </w:pPr>
      <w:r>
        <w:t>Subheading</w:t>
      </w:r>
    </w:p>
    <w:p>
      <w:pPr>
        <w:pStyle w:val="ListBullet"/>
      </w:pPr>
      <w:r>
        <w:t>CTA label</w:t>
      </w:r>
    </w:p>
    <w:p>
      <w:pPr>
        <w:pStyle w:val="ListBullet"/>
      </w:pPr>
      <w:r>
        <w:t>CTA URL / deep link</w:t>
      </w:r>
    </w:p>
    <w:p>
      <w:pPr>
        <w:pStyle w:val="ListBullet"/>
      </w:pPr>
      <w:r>
        <w:t>Start date</w:t>
      </w:r>
    </w:p>
    <w:p>
      <w:pPr>
        <w:pStyle w:val="ListBullet"/>
      </w:pPr>
      <w:r>
        <w:t>End date</w:t>
      </w:r>
    </w:p>
    <w:p>
      <w:pPr>
        <w:pStyle w:val="ListBullet"/>
      </w:pPr>
      <w:r>
        <w:t>Active state</w:t>
      </w:r>
    </w:p>
    <w:p>
      <w:pPr>
        <w:pStyle w:val="ListBullet"/>
      </w:pPr>
      <w:r>
        <w:t>Preview</w:t>
      </w:r>
    </w:p>
    <w:p>
      <w:pPr>
        <w:pStyle w:val="Heading2"/>
      </w:pPr>
      <w:r>
        <w:t>7.9 Payment and Delivery Management</w:t>
      </w:r>
    </w:p>
    <w:p>
      <w:pPr>
        <w:pStyle w:val="ListBullet"/>
      </w:pPr>
      <w:r>
        <w:t>Enable/disable payment methods.</w:t>
      </w:r>
    </w:p>
    <w:p>
      <w:pPr>
        <w:pStyle w:val="ListBullet"/>
      </w:pPr>
      <w:r>
        <w:t>Edit labels, instructions and account details.</w:t>
      </w:r>
    </w:p>
    <w:p>
      <w:pPr>
        <w:pStyle w:val="ListBullet"/>
      </w:pPr>
      <w:r>
        <w:t>Enable/disable delivery methods.</w:t>
      </w:r>
    </w:p>
    <w:p>
      <w:pPr>
        <w:pStyle w:val="ListBullet"/>
      </w:pPr>
      <w:r>
        <w:t>Edit delivery locations, lead times, fees and descriptions.</w:t>
      </w:r>
    </w:p>
    <w:p>
      <w:pPr>
        <w:pStyle w:val="ListBullet"/>
      </w:pPr>
      <w:r>
        <w:t>Maintain Sargodha same-day, TCS nationwide, Foodpanda and self-pickup settings.</w:t>
      </w:r>
    </w:p>
    <w:p>
      <w:pPr>
        <w:pStyle w:val="Heading2"/>
      </w:pPr>
      <w:r>
        <w:t>7.10 Notifications</w:t>
      </w:r>
    </w:p>
    <w:p>
      <w:pPr>
        <w:pStyle w:val="ListBullet"/>
      </w:pPr>
      <w:r>
        <w:t>Prepare infrastructure for New Product, Promotion, Order Update, Delivery Update and Announcement notifications.</w:t>
      </w:r>
    </w:p>
    <w:p>
      <w:pPr>
        <w:pStyle w:val="ListBullet"/>
      </w:pPr>
      <w:r>
        <w:t>Target All Users, Specific Customer, Previous Customers or Selected Segment after account/push support is enabled.</w:t>
      </w:r>
    </w:p>
    <w:p>
      <w:pPr>
        <w:pStyle w:val="Heading2"/>
      </w:pPr>
      <w:r>
        <w:t>7.11 Appearance</w:t>
      </w:r>
    </w:p>
    <w:p>
      <w:pPr>
        <w:pStyle w:val="ListBullet"/>
      </w:pPr>
      <w:r>
        <w:t>Manage light/dark design tokens where appropriate.</w:t>
      </w:r>
    </w:p>
    <w:p>
      <w:pPr>
        <w:pStyle w:val="ListBullet"/>
      </w:pPr>
      <w:r>
        <w:t>Control promotional imagery and brand surfaces.</w:t>
      </w:r>
    </w:p>
    <w:p>
      <w:pPr>
        <w:pStyle w:val="ListBullet"/>
      </w:pPr>
      <w:r>
        <w:t>Preview app theme before publishing configuration changes.</w:t>
      </w:r>
    </w:p>
    <w:p>
      <w:pPr>
        <w:pStyle w:val="Heading2"/>
      </w:pPr>
      <w:r>
        <w:t>7.12 Reports</w:t>
      </w:r>
    </w:p>
    <w:p>
      <w:pPr>
        <w:pStyle w:val="ListBullet"/>
      </w:pPr>
      <w:r>
        <w:t>Orders by period</w:t>
      </w:r>
    </w:p>
    <w:p>
      <w:pPr>
        <w:pStyle w:val="ListBullet"/>
      </w:pPr>
      <w:r>
        <w:t>Revenue by period</w:t>
      </w:r>
    </w:p>
    <w:p>
      <w:pPr>
        <w:pStyle w:val="ListBullet"/>
      </w:pPr>
      <w:r>
        <w:t>Top products and variants</w:t>
      </w:r>
    </w:p>
    <w:p>
      <w:pPr>
        <w:pStyle w:val="ListBullet"/>
      </w:pPr>
      <w:r>
        <w:t>Delivery method distribution</w:t>
      </w:r>
    </w:p>
    <w:p>
      <w:pPr>
        <w:pStyle w:val="ListBullet"/>
      </w:pPr>
      <w:r>
        <w:t>Payment method distribution</w:t>
      </w:r>
    </w:p>
    <w:p>
      <w:pPr>
        <w:pStyle w:val="ListBullet"/>
      </w:pPr>
      <w:r>
        <w:t>Review/rating trends</w:t>
      </w:r>
    </w:p>
    <w:p>
      <w:pPr>
        <w:pStyle w:val="ListBullet"/>
      </w:pPr>
      <w:r>
        <w:t>CSV export and future PDF export</w:t>
      </w:r>
    </w:p>
    <w:p>
      <w:pPr>
        <w:pStyle w:val="Heading2"/>
      </w:pPr>
      <w:r>
        <w:t>7.13 Admins &amp; Staff</w:t>
      </w:r>
    </w:p>
    <w:p>
      <w:pPr>
        <w:pStyle w:val="ListBullet"/>
      </w:pPr>
      <w:r>
        <w:t>Role-based access control.</w:t>
      </w:r>
    </w:p>
    <w:p>
      <w:pPr>
        <w:pStyle w:val="ListBullet"/>
      </w:pPr>
      <w:r>
        <w:t>Roles: Super Admin, Admin, Order Manager, Content Manager.</w:t>
      </w:r>
    </w:p>
    <w:p>
      <w:pPr>
        <w:pStyle w:val="ListBullet"/>
      </w:pPr>
      <w:r>
        <w:t>Invite, disable and edit permissions.</w:t>
      </w:r>
    </w:p>
    <w:p>
      <w:pPr>
        <w:pStyle w:val="ListBullet"/>
      </w:pPr>
      <w:r>
        <w:t>Audit critical changes.</w:t>
      </w:r>
    </w:p>
    <w:p>
      <w:pPr>
        <w:pStyle w:val="Heading1"/>
      </w:pPr>
      <w:r>
        <w:t>8. Technical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Mobile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React Native + Expo + TypeScript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Navigation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Expo Router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Styling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NativeWind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State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Zustand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Server state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TanStack Query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Backend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Supabase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Database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PostgreSQL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Storage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Supabase Storage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Auth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Supabase Auth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Admin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Next.js + TypeScript + Tailwind CSS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Forms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React Hook Form + Zod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Charts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Recharts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Notifications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Expo Notifications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Monitoring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Sentry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Deployment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Vercel for admin web application</w:t>
            </w:r>
          </w:p>
        </w:tc>
      </w:tr>
    </w:tbl>
    <w:p>
      <w:pPr>
        <w:pStyle w:val="Heading2"/>
      </w:pPr>
      <w:r>
        <w:t>8.1 Architecture Flow</w:t>
      </w:r>
    </w:p>
    <w:p>
      <w:pPr>
        <w:jc w:val="center"/>
      </w:pPr>
      <w:r>
        <w:rPr>
          <w:b/>
          <w:color w:val="0D5428"/>
          <w:sz w:val="28"/>
        </w:rPr>
        <w:t>Admin Dashboard  →  Supabase / PostgreSQL  →  Mobile App</w:t>
      </w:r>
    </w:p>
    <w:p>
      <w:r>
        <w:t>Changes made in the admin dashboard, such as a price change, product image update, FAQ edit or delivery setting, must be reflected in the app through backend data rather than code changes.</w:t>
      </w:r>
    </w:p>
    <w:p>
      <w:pPr>
        <w:pStyle w:val="Heading2"/>
      </w:pPr>
      <w:r>
        <w:t>8.2 Repository Structure</w:t>
      </w:r>
    </w:p>
    <w:p>
      <w:pPr>
        <w:pStyle w:val="IntenseQuote"/>
      </w:pPr>
      <w:r>
        <w:t>nourish-spoon/</w:t>
        <w:br/>
        <w:t xml:space="preserve">  apps/</w:t>
        <w:br/>
        <w:t xml:space="preserve">    mobile/</w:t>
        <w:br/>
        <w:t xml:space="preserve">    admin/</w:t>
        <w:br/>
        <w:t xml:space="preserve">  packages/</w:t>
        <w:br/>
        <w:t xml:space="preserve">    ui/</w:t>
        <w:br/>
        <w:t xml:space="preserve">    types/</w:t>
        <w:br/>
        <w:t xml:space="preserve">    validation/</w:t>
        <w:br/>
        <w:t xml:space="preserve">    utils/</w:t>
        <w:br/>
        <w:t xml:space="preserve">  supabase/</w:t>
        <w:br/>
        <w:t xml:space="preserve">    migrations/</w:t>
        <w:br/>
        <w:t xml:space="preserve">    seed/</w:t>
        <w:br/>
        <w:t xml:space="preserve">    functions/</w:t>
      </w:r>
    </w:p>
    <w:p>
      <w:pPr>
        <w:pStyle w:val="Heading2"/>
      </w:pPr>
      <w:r>
        <w:t>8.3 Suggested Mobile Route Structure</w:t>
      </w:r>
    </w:p>
    <w:p>
      <w:pPr>
        <w:pStyle w:val="IntenseQuote"/>
      </w:pPr>
      <w:r>
        <w:t>app/</w:t>
        <w:br/>
        <w:t xml:space="preserve">  (tabs)/</w:t>
        <w:br/>
        <w:t xml:space="preserve">    index.tsx</w:t>
        <w:br/>
        <w:t xml:space="preserve">    products.tsx</w:t>
        <w:br/>
        <w:t xml:space="preserve">    reviews.tsx</w:t>
        <w:br/>
        <w:t xml:space="preserve">    about.tsx</w:t>
        <w:br/>
        <w:t xml:space="preserve">    more.tsx</w:t>
        <w:br/>
        <w:t xml:space="preserve">  product/[slug].tsx</w:t>
        <w:br/>
        <w:t xml:space="preserve">  order/index.tsx</w:t>
        <w:br/>
        <w:t xml:space="preserve">  faq.tsx</w:t>
        <w:br/>
        <w:t xml:space="preserve">  delivery.tsx</w:t>
        <w:br/>
        <w:t xml:space="preserve">  appearance.tsx</w:t>
      </w:r>
    </w:p>
    <w:p>
      <w:pPr>
        <w:pStyle w:val="Heading1"/>
      </w:pPr>
      <w:r>
        <w:t>9. Data Model</w:t>
      </w:r>
    </w:p>
    <w:p>
      <w:pPr>
        <w:pStyle w:val="ListBullet"/>
      </w:pPr>
      <w:r>
        <w:t>profiles</w:t>
      </w:r>
    </w:p>
    <w:p>
      <w:pPr>
        <w:pStyle w:val="ListBullet"/>
      </w:pPr>
      <w:r>
        <w:t>products</w:t>
      </w:r>
    </w:p>
    <w:p>
      <w:pPr>
        <w:pStyle w:val="ListBullet"/>
      </w:pPr>
      <w:r>
        <w:t>product_variants</w:t>
      </w:r>
    </w:p>
    <w:p>
      <w:pPr>
        <w:pStyle w:val="ListBullet"/>
      </w:pPr>
      <w:r>
        <w:t>product_images</w:t>
      </w:r>
    </w:p>
    <w:p>
      <w:pPr>
        <w:pStyle w:val="ListBullet"/>
      </w:pPr>
      <w:r>
        <w:t>ingredients</w:t>
      </w:r>
    </w:p>
    <w:p>
      <w:pPr>
        <w:pStyle w:val="ListBullet"/>
      </w:pPr>
      <w:r>
        <w:t>product_ingredients</w:t>
      </w:r>
    </w:p>
    <w:p>
      <w:pPr>
        <w:pStyle w:val="ListBullet"/>
      </w:pPr>
      <w:r>
        <w:t>nutrition_facts</w:t>
      </w:r>
    </w:p>
    <w:p>
      <w:pPr>
        <w:pStyle w:val="ListBullet"/>
      </w:pPr>
      <w:r>
        <w:t>orders</w:t>
      </w:r>
    </w:p>
    <w:p>
      <w:pPr>
        <w:pStyle w:val="ListBullet"/>
      </w:pPr>
      <w:r>
        <w:t>order_items</w:t>
      </w:r>
    </w:p>
    <w:p>
      <w:pPr>
        <w:pStyle w:val="ListBullet"/>
      </w:pPr>
      <w:r>
        <w:t>reviews</w:t>
      </w:r>
    </w:p>
    <w:p>
      <w:pPr>
        <w:pStyle w:val="ListBullet"/>
      </w:pPr>
      <w:r>
        <w:t>faqs</w:t>
      </w:r>
    </w:p>
    <w:p>
      <w:pPr>
        <w:pStyle w:val="ListBullet"/>
      </w:pPr>
      <w:r>
        <w:t>banners</w:t>
      </w:r>
    </w:p>
    <w:p>
      <w:pPr>
        <w:pStyle w:val="ListBullet"/>
      </w:pPr>
      <w:r>
        <w:t>payment_methods</w:t>
      </w:r>
    </w:p>
    <w:p>
      <w:pPr>
        <w:pStyle w:val="ListBullet"/>
      </w:pPr>
      <w:r>
        <w:t>delivery_methods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contact_messages</w:t>
      </w:r>
    </w:p>
    <w:p>
      <w:pPr>
        <w:pStyle w:val="ListBullet"/>
      </w:pPr>
      <w:r>
        <w:t>favorites</w:t>
      </w:r>
    </w:p>
    <w:p>
      <w:pPr>
        <w:pStyle w:val="ListBullet"/>
      </w:pPr>
      <w:r>
        <w:t>app_settings</w:t>
      </w:r>
    </w:p>
    <w:p>
      <w:pPr>
        <w:pStyle w:val="ListBullet"/>
      </w:pPr>
      <w:r>
        <w:t>admins</w:t>
      </w:r>
    </w:p>
    <w:p>
      <w:pPr>
        <w:pStyle w:val="Heading2"/>
      </w:pPr>
      <w:r>
        <w:t>9.1 Key Table Fields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name, slug, short_description, description, featured_image, rating, review_count, active, created_at, updated_at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product_variants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product_id, weight, regular_price, sale_price, stock, active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ingredients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name, image, description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nutrition_facts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product_id, label, value, unit, sort_order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orders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customer_name, phone, city, address, payment_method_id, delivery_method_id, status, total, created_at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reviews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id, product_id, customer_name, rating, comment, screenshot_url, verified, helpful_count, status, created_at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app_settings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key, value, scope, updated_at</w:t>
            </w:r>
          </w:p>
        </w:tc>
      </w:tr>
    </w:tbl>
    <w:p>
      <w:pPr>
        <w:pStyle w:val="Heading1"/>
      </w:pPr>
      <w:r>
        <w:t>10. Non-Functional Requirements</w:t>
      </w:r>
    </w:p>
    <w:p>
      <w:pPr>
        <w:pStyle w:val="Heading2"/>
      </w:pPr>
      <w:r>
        <w:t>10.1 Performance</w:t>
      </w:r>
    </w:p>
    <w:p>
      <w:pPr>
        <w:pStyle w:val="ListBullet"/>
      </w:pPr>
      <w:r>
        <w:t>Lazy-load non-critical images.</w:t>
      </w:r>
    </w:p>
    <w:p>
      <w:pPr>
        <w:pStyle w:val="ListBullet"/>
      </w:pPr>
      <w:r>
        <w:t>Compress images and use efficient formats where supported.</w:t>
      </w:r>
    </w:p>
    <w:p>
      <w:pPr>
        <w:pStyle w:val="ListBullet"/>
      </w:pPr>
      <w:r>
        <w:t>Cache API responses with TanStack Query.</w:t>
      </w:r>
    </w:p>
    <w:p>
      <w:pPr>
        <w:pStyle w:val="ListBullet"/>
      </w:pPr>
      <w:r>
        <w:t>Paginate reviews and admin order lists.</w:t>
      </w:r>
    </w:p>
    <w:p>
      <w:pPr>
        <w:pStyle w:val="ListBullet"/>
      </w:pPr>
      <w:r>
        <w:t>Use skeleton loaders for perceived performance.</w:t>
      </w:r>
    </w:p>
    <w:p>
      <w:pPr>
        <w:pStyle w:val="ListBullet"/>
      </w:pPr>
      <w:r>
        <w:t>Minimize startup network requests.</w:t>
      </w:r>
    </w:p>
    <w:p>
      <w:pPr>
        <w:pStyle w:val="ListBullet"/>
      </w:pPr>
      <w:r>
        <w:t>Use optimistic updates for appropriate admin operations.</w:t>
      </w:r>
    </w:p>
    <w:p>
      <w:pPr>
        <w:pStyle w:val="Heading2"/>
      </w:pPr>
      <w:r>
        <w:t>10.2 Accessibility</w:t>
      </w:r>
    </w:p>
    <w:p>
      <w:pPr>
        <w:pStyle w:val="ListBullet"/>
      </w:pPr>
      <w:r>
        <w:t>Readable type scale and sufficient color contrast.</w:t>
      </w:r>
    </w:p>
    <w:p>
      <w:pPr>
        <w:pStyle w:val="ListBullet"/>
      </w:pPr>
      <w:r>
        <w:t>Minimum touch target sizes appropriate for mobile platforms.</w:t>
      </w:r>
    </w:p>
    <w:p>
      <w:pPr>
        <w:pStyle w:val="ListBullet"/>
      </w:pPr>
      <w:r>
        <w:t>Semantic labels for icons and controls.</w:t>
      </w:r>
    </w:p>
    <w:p>
      <w:pPr>
        <w:pStyle w:val="ListBullet"/>
      </w:pPr>
      <w:r>
        <w:t>Support Dynamic Type/font scaling where practical.</w:t>
      </w:r>
    </w:p>
    <w:p>
      <w:pPr>
        <w:pStyle w:val="ListBullet"/>
      </w:pPr>
      <w:r>
        <w:t>Do not communicate status using color alone.</w:t>
      </w:r>
    </w:p>
    <w:p>
      <w:pPr>
        <w:pStyle w:val="Heading2"/>
      </w:pPr>
      <w:r>
        <w:t>10.3 Security</w:t>
      </w:r>
    </w:p>
    <w:p>
      <w:pPr>
        <w:pStyle w:val="ListBullet"/>
      </w:pPr>
      <w:r>
        <w:t>Supabase Row Level Security.</w:t>
      </w:r>
    </w:p>
    <w:p>
      <w:pPr>
        <w:pStyle w:val="ListBullet"/>
      </w:pPr>
      <w:r>
        <w:t>Role-based admin permissions.</w:t>
      </w:r>
    </w:p>
    <w:p>
      <w:pPr>
        <w:pStyle w:val="ListBullet"/>
      </w:pPr>
      <w:r>
        <w:t>Secure environment variables.</w:t>
      </w:r>
    </w:p>
    <w:p>
      <w:pPr>
        <w:pStyle w:val="ListBullet"/>
      </w:pPr>
      <w:r>
        <w:t>Server-side validation for privileged actions.</w:t>
      </w:r>
    </w:p>
    <w:p>
      <w:pPr>
        <w:pStyle w:val="ListBullet"/>
      </w:pPr>
      <w:r>
        <w:t>Zod validation on forms.</w:t>
      </w:r>
    </w:p>
    <w:p>
      <w:pPr>
        <w:pStyle w:val="ListBullet"/>
      </w:pPr>
      <w:r>
        <w:t>Rate limiting for contact/inquiry endpoints where applicable.</w:t>
      </w:r>
    </w:p>
    <w:p>
      <w:pPr>
        <w:pStyle w:val="ListBullet"/>
      </w:pPr>
      <w:r>
        <w:t>Image/file validation.</w:t>
      </w:r>
    </w:p>
    <w:p>
      <w:pPr>
        <w:pStyle w:val="ListBullet"/>
      </w:pPr>
      <w:r>
        <w:t>Secure authentication sessions.</w:t>
      </w:r>
    </w:p>
    <w:p>
      <w:pPr>
        <w:pStyle w:val="ListBullet"/>
      </w:pPr>
      <w:r>
        <w:t>Audit logs for critical admin actions.</w:t>
      </w:r>
    </w:p>
    <w:p>
      <w:pPr>
        <w:pStyle w:val="Heading2"/>
      </w:pPr>
      <w:r>
        <w:t>10.4 Reliability</w:t>
      </w:r>
    </w:p>
    <w:p>
      <w:pPr>
        <w:pStyle w:val="ListBullet"/>
      </w:pPr>
      <w:r>
        <w:t>Graceful empty/error states.</w:t>
      </w:r>
    </w:p>
    <w:p>
      <w:pPr>
        <w:pStyle w:val="ListBullet"/>
      </w:pPr>
      <w:r>
        <w:t>Retry transient network failures.</w:t>
      </w:r>
    </w:p>
    <w:p>
      <w:pPr>
        <w:pStyle w:val="ListBullet"/>
      </w:pPr>
      <w:r>
        <w:t>Offline-friendly cached catalog where practical.</w:t>
      </w:r>
    </w:p>
    <w:p>
      <w:pPr>
        <w:pStyle w:val="ListBullet"/>
      </w:pPr>
      <w:r>
        <w:t>Sentry monitoring for production crashes and errors.</w:t>
      </w:r>
    </w:p>
    <w:p>
      <w:pPr>
        <w:pStyle w:val="Heading1"/>
      </w:pPr>
      <w:r>
        <w:t>11. Design System Requirements</w:t>
      </w:r>
    </w:p>
    <w:p>
      <w:pPr>
        <w:pStyle w:val="ListBullet"/>
      </w:pPr>
      <w:r>
        <w:t>Visual language must closely match Nourish Spoon website: warm cream surfaces, deep natural green, restrained gold accents, botanical motifs and premium food photography.</w:t>
      </w:r>
    </w:p>
    <w:p>
      <w:pPr>
        <w:pStyle w:val="ListBullet"/>
      </w:pPr>
      <w:r>
        <w:t>Use an elegant display face for major headings and a highly readable sans-serif for body/UI labels.</w:t>
      </w:r>
    </w:p>
    <w:p>
      <w:pPr>
        <w:pStyle w:val="ListBullet"/>
      </w:pPr>
      <w:r>
        <w:t>Avoid excessive decorative elements inside transactional flows.</w:t>
      </w:r>
    </w:p>
    <w:p>
      <w:pPr>
        <w:pStyle w:val="ListBullet"/>
      </w:pPr>
      <w:r>
        <w:t>Primary CTA uses deep green; gold is an accent, not the primary action color.</w:t>
      </w:r>
    </w:p>
    <w:p>
      <w:pPr>
        <w:pStyle w:val="ListBullet"/>
      </w:pPr>
      <w:r>
        <w:t>Consistent border radius, spacing scale and elevation tokens across mobile and admin.</w:t>
      </w:r>
    </w:p>
    <w:p>
      <w:pPr>
        <w:pStyle w:val="ListBullet"/>
      </w:pPr>
      <w:r>
        <w:t>Dark mode should preserve hierarchy and warmth rather than simply invert colors.</w:t>
      </w:r>
    </w:p>
    <w:p>
      <w:pPr>
        <w:pStyle w:val="Heading1"/>
      </w:pPr>
      <w:r>
        <w:t>12. Content Governance</w:t>
      </w:r>
    </w:p>
    <w:p>
      <w:pPr>
        <w:pStyle w:val="ListBullet"/>
      </w:pPr>
      <w:r>
        <w:t>Website and app should share the same factual product content.</w:t>
      </w:r>
    </w:p>
    <w:p>
      <w:pPr>
        <w:pStyle w:val="ListBullet"/>
      </w:pPr>
      <w:r>
        <w:t>Do not invent new health claims or unsupported product benefits.</w:t>
      </w:r>
    </w:p>
    <w:p>
      <w:pPr>
        <w:pStyle w:val="ListBullet"/>
      </w:pPr>
      <w:r>
        <w:t>Prices, review counts and business policies must be admin-managed and treated as volatile data.</w:t>
      </w:r>
    </w:p>
    <w:p>
      <w:pPr>
        <w:pStyle w:val="ListBullet"/>
      </w:pPr>
      <w:r>
        <w:t>Contact details and business hours must be managed centrally.</w:t>
      </w:r>
    </w:p>
    <w:p>
      <w:pPr>
        <w:pStyle w:val="ListBullet"/>
      </w:pPr>
      <w:r>
        <w:t>Legal/health-sensitive copy should support disclaimers where appropriate.</w:t>
      </w:r>
    </w:p>
    <w:p>
      <w:pPr>
        <w:pStyle w:val="Heading1"/>
      </w:pPr>
      <w:r>
        <w:t>13. MVP Acceptance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Brand fidelity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Mobile app and admin UI use the approved Nourish Spoon palette, typography hierarchy and visual language.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Both current products load dynamically with correct variants, pricing, content and images.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Ordering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WhatsApp order flow correctly generates product, size, quantity and customer details.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Admin sync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Product/content/settings changes made in admin appear in the mobile app without a new release.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Reviews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Approved reviews render correctly; hidden/unapproved reviews do not.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Themes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Light and dark themes work across all reusable screens/components.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FAQ/content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FAQ, About and Contact content is manageable through admin.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Security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Admin routes are authenticated and role-restricted.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Quality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 major layout clipping, broken navigation or inaccessible primary actions on supported phone sizes.</w:t>
            </w:r>
          </w:p>
        </w:tc>
      </w:tr>
    </w:tbl>
    <w:p>
      <w:pPr>
        <w:pStyle w:val="Heading1"/>
      </w:pPr>
      <w:r>
        <w:t>14. Recommended Delivery Phases</w:t>
      </w:r>
    </w:p>
    <w:p>
      <w:pPr>
        <w:pStyle w:val="ListNumber"/>
      </w:pPr>
      <w:r>
        <w:t>Foundation: monorepo, Supabase project, database schema, design tokens, authentication and CI/CD.</w:t>
      </w:r>
    </w:p>
    <w:p>
      <w:pPr>
        <w:pStyle w:val="ListNumber"/>
      </w:pPr>
      <w:r>
        <w:t>Mobile shell: splash, onboarding, navigation, home and theme system.</w:t>
      </w:r>
    </w:p>
    <w:p>
      <w:pPr>
        <w:pStyle w:val="ListNumber"/>
      </w:pPr>
      <w:r>
        <w:t>Commerce catalog: products, variants, details, ingredients, nutrition and favorites.</w:t>
      </w:r>
    </w:p>
    <w:p>
      <w:pPr>
        <w:pStyle w:val="ListNumber"/>
      </w:pPr>
      <w:r>
        <w:t>WhatsApp ordering: order form, prefilled message generation and business rules.</w:t>
      </w:r>
    </w:p>
    <w:p>
      <w:pPr>
        <w:pStyle w:val="ListNumber"/>
      </w:pPr>
      <w:r>
        <w:t>Content: reviews, About, FAQ, contact and delivery/payment information.</w:t>
      </w:r>
    </w:p>
    <w:p>
      <w:pPr>
        <w:pStyle w:val="ListNumber"/>
      </w:pPr>
      <w:r>
        <w:t>Admin: dashboard, products, content, reviews, delivery, payments and app settings.</w:t>
      </w:r>
    </w:p>
    <w:p>
      <w:pPr>
        <w:pStyle w:val="ListNumber"/>
      </w:pPr>
      <w:r>
        <w:t>QA: responsive testing, theme testing, accessibility, performance and release preparation.</w:t>
      </w:r>
    </w:p>
    <w:p>
      <w:pPr>
        <w:pStyle w:val="ListNumber"/>
      </w:pPr>
      <w:r>
        <w:t>Post-MVP: native checkout, payments, customer accounts, tracking, push, loyalty and advanced analytics.</w:t>
      </w:r>
    </w:p>
    <w:p>
      <w:pPr>
        <w:pStyle w:val="Heading1"/>
      </w:pPr>
      <w:r>
        <w:t>15. Product Decisions and Constraints</w:t>
      </w:r>
    </w:p>
    <w:p>
      <w:pPr>
        <w:pStyle w:val="ListBullet"/>
      </w:pPr>
      <w:r>
        <w:t>WhatsApp is the MVP transactional priority because it matches the current website and operational model.</w:t>
      </w:r>
    </w:p>
    <w:p>
      <w:pPr>
        <w:pStyle w:val="ListBullet"/>
      </w:pPr>
      <w:r>
        <w:t>Do not overbuild native checkout before the business explicitly adopts that process.</w:t>
      </w:r>
    </w:p>
    <w:p>
      <w:pPr>
        <w:pStyle w:val="ListBullet"/>
      </w:pPr>
      <w:r>
        <w:t>Product data must not be hard-coded into the app.</w:t>
      </w:r>
    </w:p>
    <w:p>
      <w:pPr>
        <w:pStyle w:val="ListBullet"/>
      </w:pPr>
      <w:r>
        <w:t>A cart icon may be present only if the feature is enabled or clearly planned; otherwise omit it to avoid misleading users.</w:t>
      </w:r>
    </w:p>
    <w:p>
      <w:pPr>
        <w:pStyle w:val="ListBullet"/>
      </w:pPr>
      <w:r>
        <w:t>Admin is the authoritative source for volatile data such as prices, availability, review visibility, delivery options and promotional banners.</w:t>
      </w:r>
    </w:p>
    <w:p>
      <w:pPr>
        <w:pStyle w:val="Heading1"/>
      </w:pPr>
      <w:r>
        <w:t>16. Future Expansion</w:t>
      </w:r>
    </w:p>
    <w:p>
      <w:pPr>
        <w:pStyle w:val="ListBullet"/>
      </w:pPr>
      <w:r>
        <w:t>Online payment gateway integration</w:t>
      </w:r>
    </w:p>
    <w:p>
      <w:pPr>
        <w:pStyle w:val="ListBullet"/>
      </w:pPr>
      <w:r>
        <w:t>Customer login and saved addresses</w:t>
      </w:r>
    </w:p>
    <w:p>
      <w:pPr>
        <w:pStyle w:val="ListBullet"/>
      </w:pPr>
      <w:r>
        <w:t>Real-time order tracking</w:t>
      </w:r>
    </w:p>
    <w:p>
      <w:pPr>
        <w:pStyle w:val="ListBullet"/>
      </w:pPr>
      <w:r>
        <w:t>Push notification campaigns</w:t>
      </w:r>
    </w:p>
    <w:p>
      <w:pPr>
        <w:pStyle w:val="ListBullet"/>
      </w:pPr>
      <w:r>
        <w:t>Discount/coupon engine</w:t>
      </w:r>
    </w:p>
    <w:p>
      <w:pPr>
        <w:pStyle w:val="ListBullet"/>
      </w:pPr>
      <w:r>
        <w:t>Inventory alerts and stock automation</w:t>
      </w:r>
    </w:p>
    <w:p>
      <w:pPr>
        <w:pStyle w:val="ListBullet"/>
      </w:pPr>
      <w:r>
        <w:t>Subscriptions / repeat purchase flows</w:t>
      </w:r>
    </w:p>
    <w:p>
      <w:pPr>
        <w:pStyle w:val="ListBullet"/>
      </w:pPr>
      <w:r>
        <w:t>Loyalty and rewards</w:t>
      </w:r>
    </w:p>
    <w:p>
      <w:pPr>
        <w:pStyle w:val="ListBullet"/>
      </w:pPr>
      <w:r>
        <w:t>Gift bundles</w:t>
      </w:r>
    </w:p>
    <w:p>
      <w:pPr>
        <w:pStyle w:val="ListBullet"/>
      </w:pPr>
      <w:r>
        <w:t>Advanced cohort and retention analytics</w:t>
      </w:r>
    </w:p>
    <w:p>
      <w:pPr>
        <w:pStyle w:val="ListBullet"/>
      </w:pPr>
      <w:r>
        <w:t>Multi-city delivery rules</w:t>
      </w:r>
    </w:p>
    <w:p>
      <w:pPr>
        <w:pStyle w:val="Heading1"/>
      </w:pPr>
      <w:r>
        <w:t>Appendix A. Current Brand/Business 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Item</w:t>
            </w:r>
          </w:p>
        </w:tc>
        <w:tc>
          <w:tcPr>
            <w:tcW w:type="dxa" w:w="5112"/>
            <w:shd w:fill="0D5428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b/>
                <w:color w:val="FFFFFF"/>
                <w:sz w:val="18"/>
              </w:rPr>
              <w:t>Requirement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Brand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Nourish Spoon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Tagline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Crafted with Love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Current flagship products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Date &amp; Nuts Energy Balls; Homemade Panjeeri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Current ordering model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WhatsApp-first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Local delivery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Same-day in Sargodha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Nationwide delivery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TCS, typically 2–3 working days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Payment model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Advance payment via Bank Transfer, EasyPaisa or JazzCash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Location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Sargodha, Punjab, Pakistan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WhatsApp / Phone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+92 304 6721962</w:t>
            </w:r>
          </w:p>
        </w:tc>
      </w:tr>
      <w:tr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Email</w:t>
            </w:r>
          </w:p>
        </w:tc>
        <w:tc>
          <w:tcPr>
            <w:tcW w:type="dxa" w:w="5112"/>
            <w:vAlign w:val="center"/>
            <w:tcBorders>
              <w:top w:val="single" w:sz="4" w:color="E6E1D5"/>
              <w:left w:val="single" w:sz="4" w:color="E6E1D5"/>
              <w:bottom w:val="single" w:sz="4" w:color="E6E1D5"/>
              <w:right w:val="single" w:sz="4" w:color="E6E1D5"/>
            </w:tcBorders>
          </w:tcPr>
          <w:p>
            <w:pPr>
              <w:spacing w:after="40"/>
            </w:pPr>
            <w:r>
              <w:rPr>
                <w:rFonts w:ascii="Aptos" w:hAnsi="Aptos"/>
                <w:sz w:val="18"/>
              </w:rPr>
              <w:t>info@nourishspoon.com</w:t>
            </w:r>
          </w:p>
        </w:tc>
      </w:tr>
    </w:tbl>
    <w:p>
      <w:pPr>
        <w:pStyle w:val="Heading1"/>
      </w:pPr>
      <w:r>
        <w:t>Appendix B. Definition of Done</w:t>
      </w:r>
    </w:p>
    <w:p>
      <w:pPr>
        <w:pStyle w:val="ListBullet"/>
      </w:pPr>
      <w:r>
        <w:t>UI matches approved designs and design tokens.</w:t>
      </w:r>
    </w:p>
    <w:p>
      <w:pPr>
        <w:pStyle w:val="ListBullet"/>
      </w:pPr>
      <w:r>
        <w:t>All dynamic content comes from backend/admin.</w:t>
      </w:r>
    </w:p>
    <w:p>
      <w:pPr>
        <w:pStyle w:val="ListBullet"/>
      </w:pPr>
      <w:r>
        <w:t>All primary user flows are tested on Android and iOS target sizes.</w:t>
      </w:r>
    </w:p>
    <w:p>
      <w:pPr>
        <w:pStyle w:val="ListBullet"/>
      </w:pPr>
      <w:r>
        <w:t>Dark mode has no contrast or legibility regressions.</w:t>
      </w:r>
    </w:p>
    <w:p>
      <w:pPr>
        <w:pStyle w:val="ListBullet"/>
      </w:pPr>
      <w:r>
        <w:t>WhatsApp order payload is accurate.</w:t>
      </w:r>
    </w:p>
    <w:p>
      <w:pPr>
        <w:pStyle w:val="ListBullet"/>
      </w:pPr>
      <w:r>
        <w:t>Admin permissions are enforced.</w:t>
      </w:r>
    </w:p>
    <w:p>
      <w:pPr>
        <w:pStyle w:val="ListBullet"/>
      </w:pPr>
      <w:r>
        <w:t>Production error monitoring is configured.</w:t>
      </w:r>
    </w:p>
    <w:p>
      <w:pPr>
        <w:pStyle w:val="ListBullet"/>
      </w:pPr>
      <w:r>
        <w:t>App and admin pass final functional QA.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F6B63"/>
        <w:sz w:val="16"/>
      </w:rPr>
      <w:t>Nourish Spoon • Mobile App + Admin Dashboard PRD</w:t>
    </w:r>
    <w:r>
      <w:t xml:space="preserve">  |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0D5428"/>
        <w:sz w:val="16"/>
      </w:rPr>
      <w:t>NOURISH SPOON  |  PRODUCT REQUIREMENTS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color w:val="1027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D5428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0271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C99B36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0D542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el">
    <w:name w:val="Label"/>
    <w:rPr>
      <w:rFonts w:ascii="Aptos" w:hAnsi="Aptos"/>
      <w:b/>
      <w:color w:val="C99B36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Nourish Spoon Mobile App + Admin Dashboard PRD</dc:title>
  <dc:subject>Product Requirements Document</dc:subject>
  <dc:creator>OpenAI</dc:creator>
  <cp:keywords>Nourish Spoon, PRD, Mobile App, Admin Dashboard, React Native, Expo, Supabase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